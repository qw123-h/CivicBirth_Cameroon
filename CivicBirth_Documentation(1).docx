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BFB16" w14:textId="77777777" w:rsidR="002B2E09" w:rsidRDefault="00C9058A">
      <w:pPr>
        <w:pStyle w:val="Title"/>
      </w:pPr>
      <w:r>
        <w:t>CIVICBIRTH PROJECT DOCUMENTATION</w:t>
      </w:r>
    </w:p>
    <w:p w14:paraId="058C6A7D" w14:textId="77777777" w:rsidR="002B2E09" w:rsidRDefault="00C9058A">
      <w:r>
        <w:t>A Production-Ready, Containerized Web Application for Digitizing Birth Registration in Cameroon aligned with UNICEF, World Bank ID4D, and African Union APAI-CRVS standards.</w:t>
      </w:r>
    </w:p>
    <w:p w14:paraId="76DDFBAC" w14:textId="77777777" w:rsidR="002B2E09" w:rsidRDefault="00C9058A">
      <w:pPr>
        <w:pStyle w:val="Heading1"/>
      </w:pPr>
      <w:r>
        <w:t>1. README (Project Overview)</w:t>
      </w:r>
    </w:p>
    <w:p w14:paraId="3D0CF384" w14:textId="77777777" w:rsidR="002B2E09" w:rsidRDefault="00C9058A">
      <w:pPr>
        <w:pStyle w:val="Heading2"/>
      </w:pPr>
      <w:r>
        <w:t xml:space="preserve">1.1 Project </w:t>
      </w:r>
      <w:r>
        <w:t>Description</w:t>
      </w:r>
    </w:p>
    <w:p w14:paraId="34E6D683" w14:textId="77777777" w:rsidR="002B2E09" w:rsidRDefault="00C9058A">
      <w:r>
        <w:t>CivicBirth is a digital civil registration system designed to enable birth registration in both urban and remote areas of Cameroon. The system supports offline-capable field agents, municipal validation, certificate generation, and internationa</w:t>
      </w:r>
      <w:r>
        <w:t>l SDG reporting.</w:t>
      </w:r>
    </w:p>
    <w:p w14:paraId="16C024FA" w14:textId="77777777" w:rsidR="002B2E09" w:rsidRDefault="00C9058A">
      <w:pPr>
        <w:pStyle w:val="Heading2"/>
      </w:pPr>
      <w:r>
        <w:t>1.2 Key Features</w:t>
      </w:r>
    </w:p>
    <w:p w14:paraId="645745F0" w14:textId="77777777" w:rsidR="002B2E09" w:rsidRDefault="00C9058A">
      <w:r>
        <w:t>- Mobile birth registration</w:t>
      </w:r>
      <w:r>
        <w:br/>
        <w:t>- Offline/online synchronization</w:t>
      </w:r>
      <w:r>
        <w:br/>
        <w:t>- Municipal validation workflow</w:t>
      </w:r>
      <w:r>
        <w:br/>
        <w:t>- QR-code based certificate verification</w:t>
      </w:r>
      <w:r>
        <w:br/>
        <w:t>- Real-time analytics dashboard</w:t>
      </w:r>
      <w:r>
        <w:br/>
        <w:t>- SDG 16.9 reporting</w:t>
      </w:r>
    </w:p>
    <w:p w14:paraId="0322EE18" w14:textId="77777777" w:rsidR="002B2E09" w:rsidRDefault="00C9058A">
      <w:pPr>
        <w:pStyle w:val="Heading2"/>
      </w:pPr>
      <w:r>
        <w:t>1.3 Installation (Setup Guide)</w:t>
      </w:r>
    </w:p>
    <w:p w14:paraId="6E14C364" w14:textId="77777777" w:rsidR="002B2E09" w:rsidRDefault="00C9058A">
      <w:r>
        <w:t>Back</w:t>
      </w:r>
      <w:r>
        <w:t>end:</w:t>
      </w:r>
      <w:r>
        <w:br/>
        <w:t>1. git clone https://github.com/your-org/civicbirth</w:t>
      </w:r>
      <w:r>
        <w:br/>
        <w:t>2. cd civicbirth-backend</w:t>
      </w:r>
      <w:r>
        <w:br/>
        <w:t>3. npm install</w:t>
      </w:r>
      <w:r>
        <w:br/>
        <w:t>4. cp .env.example .env</w:t>
      </w:r>
      <w:r>
        <w:br/>
        <w:t>5. npm run dev</w:t>
      </w:r>
      <w:r>
        <w:br/>
      </w:r>
      <w:r>
        <w:br/>
        <w:t>Frontend:</w:t>
      </w:r>
      <w:r>
        <w:br/>
        <w:t>1. cd civicbirth-frontend</w:t>
      </w:r>
      <w:r>
        <w:br/>
        <w:t>2. npm install</w:t>
      </w:r>
      <w:r>
        <w:br/>
        <w:t>3. npm run dev</w:t>
      </w:r>
      <w:r>
        <w:br/>
      </w:r>
      <w:r>
        <w:br/>
        <w:t>Docker:</w:t>
      </w:r>
      <w:r>
        <w:br/>
        <w:t>docker-compose up --build</w:t>
      </w:r>
    </w:p>
    <w:p w14:paraId="2D98C7C5" w14:textId="77777777" w:rsidR="002B2E09" w:rsidRDefault="00C9058A">
      <w:pPr>
        <w:pStyle w:val="Heading2"/>
      </w:pPr>
      <w:r>
        <w:t>1.4 Contribution G</w:t>
      </w:r>
      <w:r>
        <w:t>uidelines</w:t>
      </w:r>
    </w:p>
    <w:p w14:paraId="5934A575" w14:textId="77777777" w:rsidR="002B2E09" w:rsidRDefault="00C9058A">
      <w:r>
        <w:t>1. Fork repository</w:t>
      </w:r>
      <w:r>
        <w:br/>
        <w:t>2. Create feature branch</w:t>
      </w:r>
      <w:r>
        <w:br/>
        <w:t>3. Commit changes with clear messages</w:t>
      </w:r>
      <w:r>
        <w:br/>
      </w:r>
      <w:r>
        <w:lastRenderedPageBreak/>
        <w:t>4. Submit pull request</w:t>
      </w:r>
      <w:r>
        <w:br/>
        <w:t>5. Ensure tests pass before merge</w:t>
      </w:r>
    </w:p>
    <w:p w14:paraId="53BC71FD" w14:textId="77777777" w:rsidR="002B2E09" w:rsidRDefault="00C9058A">
      <w:pPr>
        <w:pStyle w:val="Heading1"/>
      </w:pPr>
      <w:r>
        <w:t>2. API DOCUMENTATION (Swagger Style)</w:t>
      </w:r>
    </w:p>
    <w:p w14:paraId="7F6DD3BE" w14:textId="77777777" w:rsidR="002B2E09" w:rsidRDefault="00C9058A">
      <w:pPr>
        <w:pStyle w:val="Heading2"/>
      </w:pPr>
      <w:r>
        <w:t>2.1 Authentication</w:t>
      </w:r>
    </w:p>
    <w:p w14:paraId="33612240" w14:textId="77777777" w:rsidR="002B2E09" w:rsidRDefault="00C9058A">
      <w:r>
        <w:t>POST /api/auth/login</w:t>
      </w:r>
      <w:r>
        <w:br/>
        <w:t>POST /api/auth/register</w:t>
      </w:r>
      <w:r>
        <w:br/>
        <w:t>GET /a</w:t>
      </w:r>
      <w:r>
        <w:t>pi/auth/me</w:t>
      </w:r>
    </w:p>
    <w:p w14:paraId="306BBF67" w14:textId="77777777" w:rsidR="002B2E09" w:rsidRDefault="00C9058A">
      <w:pPr>
        <w:pStyle w:val="Heading2"/>
      </w:pPr>
      <w:r>
        <w:t>2.2 Birth Registration</w:t>
      </w:r>
    </w:p>
    <w:p w14:paraId="309A9734" w14:textId="77777777" w:rsidR="002B2E09" w:rsidRDefault="00C9058A">
      <w:r>
        <w:t>POST /api/birth/register - Create birth record</w:t>
      </w:r>
      <w:r>
        <w:br/>
        <w:t>GET /api/birth/{id} - Retrieve record</w:t>
      </w:r>
      <w:r>
        <w:br/>
        <w:t>GET /api/birth/reference/{refNo} - Public lookup</w:t>
      </w:r>
      <w:r>
        <w:br/>
      </w:r>
    </w:p>
    <w:p w14:paraId="35A775FD" w14:textId="77777777" w:rsidR="002B2E09" w:rsidRDefault="00C9058A">
      <w:pPr>
        <w:pStyle w:val="Heading2"/>
      </w:pPr>
      <w:r>
        <w:t>2.3 Validation</w:t>
      </w:r>
    </w:p>
    <w:p w14:paraId="74664B6A" w14:textId="77777777" w:rsidR="002B2E09" w:rsidRDefault="00C9058A">
      <w:r>
        <w:t>GET /api/registrar/pending</w:t>
      </w:r>
      <w:r>
        <w:br/>
        <w:t>POST /api/registrar/validate/{id}</w:t>
      </w:r>
      <w:r>
        <w:br/>
        <w:t>POST /api/r</w:t>
      </w:r>
      <w:r>
        <w:t>egistrar/reject/{id}</w:t>
      </w:r>
    </w:p>
    <w:p w14:paraId="13681FEA" w14:textId="77777777" w:rsidR="002B2E09" w:rsidRDefault="00C9058A">
      <w:pPr>
        <w:pStyle w:val="Heading2"/>
      </w:pPr>
      <w:r>
        <w:t>2.4 Certificates</w:t>
      </w:r>
    </w:p>
    <w:p w14:paraId="1C9D17F8" w14:textId="77777777" w:rsidR="002B2E09" w:rsidRDefault="00C9058A">
      <w:r>
        <w:t>GET /api/certificate/{id}</w:t>
      </w:r>
      <w:r>
        <w:br/>
        <w:t>GET /api/certificate/verify/{qr}</w:t>
      </w:r>
    </w:p>
    <w:p w14:paraId="51AD5544" w14:textId="77777777" w:rsidR="002B2E09" w:rsidRDefault="00C9058A">
      <w:pPr>
        <w:pStyle w:val="Heading2"/>
      </w:pPr>
      <w:r>
        <w:t>2.5 Analytics &amp; SDG</w:t>
      </w:r>
    </w:p>
    <w:p w14:paraId="01ACF92F" w14:textId="77777777" w:rsidR="002B2E09" w:rsidRDefault="00C9058A">
      <w:r>
        <w:t>GET /api/analytics/dashboard</w:t>
      </w:r>
      <w:r>
        <w:br/>
        <w:t>GET /api/analytics/sdg/16-9</w:t>
      </w:r>
    </w:p>
    <w:p w14:paraId="63E02DA1" w14:textId="77777777" w:rsidR="002B2E09" w:rsidRDefault="00C9058A">
      <w:pPr>
        <w:pStyle w:val="Heading1"/>
      </w:pPr>
      <w:r>
        <w:t>3. USER MANUAL</w:t>
      </w:r>
    </w:p>
    <w:p w14:paraId="2A43641D" w14:textId="77777777" w:rsidR="002B2E09" w:rsidRDefault="00C9058A">
      <w:r>
        <w:t>Field Agents:</w:t>
      </w:r>
      <w:r>
        <w:br/>
        <w:t>- Log in to mobile app</w:t>
      </w:r>
      <w:r>
        <w:br/>
        <w:t>- Register birth using form</w:t>
      </w:r>
      <w:r>
        <w:br/>
        <w:t xml:space="preserve">- </w:t>
      </w:r>
      <w:r>
        <w:t>Receive reference number</w:t>
      </w:r>
      <w:r>
        <w:br/>
      </w:r>
      <w:r>
        <w:br/>
        <w:t>Parents:</w:t>
      </w:r>
      <w:r>
        <w:br/>
        <w:t>- Enter reference number on portal</w:t>
      </w:r>
      <w:r>
        <w:br/>
        <w:t>- View registration status</w:t>
      </w:r>
      <w:r>
        <w:br/>
      </w:r>
      <w:r>
        <w:br/>
        <w:t>Registrars:</w:t>
      </w:r>
      <w:r>
        <w:br/>
        <w:t>- Validate pending records</w:t>
      </w:r>
      <w:r>
        <w:br/>
        <w:t>- Generate certificates</w:t>
      </w:r>
      <w:r>
        <w:br/>
      </w:r>
      <w:r>
        <w:lastRenderedPageBreak/>
        <w:br/>
        <w:t>Administrators:</w:t>
      </w:r>
      <w:r>
        <w:br/>
        <w:t>- Manage agents</w:t>
      </w:r>
      <w:r>
        <w:br/>
        <w:t>- View analytics dashboards</w:t>
      </w:r>
    </w:p>
    <w:p w14:paraId="76648938" w14:textId="77777777" w:rsidR="002B2E09" w:rsidRDefault="00C9058A">
      <w:pPr>
        <w:pStyle w:val="Heading1"/>
      </w:pPr>
      <w:r>
        <w:t>4. PROJECT REPORT TEMPLATE</w:t>
      </w:r>
    </w:p>
    <w:p w14:paraId="09F11DA3" w14:textId="3D2C9FB6" w:rsidR="002B2E09" w:rsidRDefault="00C9058A">
      <w:r>
        <w:t>1. Intr</w:t>
      </w:r>
      <w:r>
        <w:t>oduction</w:t>
      </w:r>
      <w:r>
        <w:br/>
        <w:t>2. Problem Statement</w:t>
      </w:r>
      <w:r>
        <w:br/>
        <w:t>3. Objectives</w:t>
      </w:r>
      <w:r>
        <w:br/>
        <w:t>4. System Design</w:t>
      </w:r>
      <w:r>
        <w:br/>
        <w:t>5. UML Diagrams</w:t>
      </w:r>
      <w:r>
        <w:br/>
        <w:t>6. Implementation</w:t>
      </w:r>
      <w:r>
        <w:br/>
        <w:t>7. Testing</w:t>
      </w:r>
      <w:r>
        <w:br/>
        <w:t>8. Results</w:t>
      </w:r>
      <w:r>
        <w:br/>
        <w:t>9. Conclusion</w:t>
      </w:r>
      <w:r>
        <w:br/>
        <w:t>10. References</w:t>
      </w:r>
    </w:p>
    <w:p w14:paraId="020AA619" w14:textId="77777777" w:rsidR="002B2E09" w:rsidRDefault="00C9058A">
      <w:pPr>
        <w:pStyle w:val="Heading1"/>
      </w:pPr>
      <w:r>
        <w:t>5. UML / USE CASE DIAGRAMS</w:t>
      </w:r>
    </w:p>
    <w:p w14:paraId="3D703272" w14:textId="77777777" w:rsidR="007B3052" w:rsidRDefault="007B3052"/>
    <w:p w14:paraId="732C6EBE" w14:textId="1D388BF6" w:rsidR="00CC0BC7" w:rsidRDefault="00CC0BC7">
      <w:r>
        <w:t>USE CASE DIAGRAM</w:t>
      </w:r>
    </w:p>
    <w:p w14:paraId="32569B19" w14:textId="4FC8D079" w:rsidR="002B2E09" w:rsidRDefault="00CC0BC7">
      <w:r w:rsidRPr="00515051">
        <w:lastRenderedPageBreak/>
        <w:drawing>
          <wp:inline distT="0" distB="0" distL="0" distR="0" wp14:anchorId="43E11A63" wp14:editId="2DBE2BFF">
            <wp:extent cx="4458322" cy="60587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079C" w14:textId="77777777" w:rsidR="007B3052" w:rsidRDefault="007B3052"/>
    <w:p w14:paraId="3814B45F" w14:textId="77777777" w:rsidR="007B3052" w:rsidRDefault="007B3052"/>
    <w:p w14:paraId="160FE3BC" w14:textId="77777777" w:rsidR="007B3052" w:rsidRDefault="007B3052"/>
    <w:p w14:paraId="72EBCA15" w14:textId="77777777" w:rsidR="007B3052" w:rsidRDefault="007B3052"/>
    <w:p w14:paraId="5AEE4693" w14:textId="77777777" w:rsidR="007B3052" w:rsidRDefault="007B3052"/>
    <w:p w14:paraId="2C3B7716" w14:textId="77777777" w:rsidR="007B3052" w:rsidRDefault="007B3052"/>
    <w:p w14:paraId="65F28DD1" w14:textId="76F2EF34" w:rsidR="00CC0BC7" w:rsidRDefault="00CC0BC7">
      <w:r>
        <w:lastRenderedPageBreak/>
        <w:t>DETAILED USECASE DIAGRAM</w:t>
      </w:r>
      <w:r w:rsidR="00386490">
        <w:t>X</w:t>
      </w:r>
      <w:r w:rsidR="00386490" w:rsidRPr="00CC0BC7">
        <w:drawing>
          <wp:inline distT="0" distB="0" distL="0" distR="0" wp14:anchorId="4B9803B9" wp14:editId="486C1F20">
            <wp:extent cx="5486400" cy="7562842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6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1718" w14:textId="438B64ED" w:rsidR="00CC0BC7" w:rsidRDefault="00CC0BC7"/>
    <w:p w14:paraId="029AD369" w14:textId="106D3D02" w:rsidR="00CC0BC7" w:rsidRDefault="00CC0BC7">
      <w:r>
        <w:lastRenderedPageBreak/>
        <w:t>UML CLASS DIAGRAM</w:t>
      </w:r>
    </w:p>
    <w:p w14:paraId="476C0F61" w14:textId="49CA2EAC" w:rsidR="00CC0BC7" w:rsidRDefault="00CC0BC7">
      <w:r w:rsidRPr="00CC0BC7">
        <w:drawing>
          <wp:inline distT="0" distB="0" distL="0" distR="0" wp14:anchorId="4B8365C2" wp14:editId="0AE3AD6E">
            <wp:extent cx="5172797" cy="7459116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69A3" w14:textId="77777777" w:rsidR="007B3052" w:rsidRDefault="007B3052"/>
    <w:p w14:paraId="6C6D581F" w14:textId="08B542E1" w:rsidR="00CC0BC7" w:rsidRDefault="00CC0BC7">
      <w:r>
        <w:lastRenderedPageBreak/>
        <w:t>ACTIVITY DIAGRAM</w:t>
      </w:r>
    </w:p>
    <w:p w14:paraId="1992BA02" w14:textId="3F7D5598" w:rsidR="00CC0BC7" w:rsidRDefault="00CC0BC7">
      <w:r w:rsidRPr="00CC0BC7">
        <w:drawing>
          <wp:inline distT="0" distB="0" distL="0" distR="0" wp14:anchorId="43C7E58A" wp14:editId="66BDB945">
            <wp:extent cx="2553056" cy="7478169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257F" w14:textId="77777777" w:rsidR="007B3052" w:rsidRDefault="007B3052"/>
    <w:p w14:paraId="24486772" w14:textId="77777777" w:rsidR="007B3052" w:rsidRDefault="007B3052"/>
    <w:p w14:paraId="46498A73" w14:textId="133646D7" w:rsidR="00CC0BC7" w:rsidRDefault="00CC0BC7">
      <w:r>
        <w:t>SEQUENCE DIAGRAM</w:t>
      </w:r>
    </w:p>
    <w:p w14:paraId="4CDBA67D" w14:textId="67BA8390" w:rsidR="00CC0BC7" w:rsidRDefault="00CC0BC7">
      <w:r w:rsidRPr="00CC0BC7">
        <w:drawing>
          <wp:inline distT="0" distB="0" distL="0" distR="0" wp14:anchorId="1F311638" wp14:editId="392E1A51">
            <wp:extent cx="5239481" cy="74686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4F32" w14:textId="77777777" w:rsidR="007B3052" w:rsidRDefault="007B3052"/>
    <w:p w14:paraId="3309D8EB" w14:textId="77777777" w:rsidR="007B3052" w:rsidRDefault="007B3052"/>
    <w:p w14:paraId="79562B23" w14:textId="59E7F75F" w:rsidR="00CC0BC7" w:rsidRDefault="00CC0BC7">
      <w:r>
        <w:t>SYSTEM MODULES</w:t>
      </w:r>
    </w:p>
    <w:p w14:paraId="196299C6" w14:textId="22719F85" w:rsidR="00CC0BC7" w:rsidRDefault="00CC0BC7">
      <w:r w:rsidRPr="00CC0BC7">
        <w:drawing>
          <wp:inline distT="0" distB="0" distL="0" distR="0" wp14:anchorId="52EC72BE" wp14:editId="17235057">
            <wp:extent cx="6410325" cy="20764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4742" cy="215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64CA" w14:textId="5C84916B" w:rsidR="005B5EFF" w:rsidRDefault="005B5EFF"/>
    <w:p w14:paraId="64CB8F69" w14:textId="4D4F521B" w:rsidR="005B5EFF" w:rsidRDefault="005B5EFF" w:rsidP="005B5EFF">
      <w:pPr>
        <w:pStyle w:val="Heading1"/>
      </w:pPr>
      <w:r>
        <w:t>CONCLUSION</w:t>
      </w:r>
    </w:p>
    <w:p w14:paraId="770DAA8D" w14:textId="6254CDC5" w:rsidR="005B5EFF" w:rsidRDefault="005B5EFF" w:rsidP="005B5EFF"/>
    <w:p w14:paraId="085259C9" w14:textId="77777777" w:rsidR="005B5EFF" w:rsidRDefault="005B5EFF" w:rsidP="005B5EFF">
      <w:pPr>
        <w:pStyle w:val="NormalWeb"/>
      </w:pPr>
      <w:r>
        <w:t>CivicBirth represents a comprehensive digital transformation of the civil registration ecosystem in Cameroon. The system successfully addresses the limitations of traditional paper-based registration by introducing a secure, scalable, and interoperable platform.</w:t>
      </w:r>
    </w:p>
    <w:p w14:paraId="5A4B16EF" w14:textId="77777777" w:rsidR="005B5EFF" w:rsidRDefault="005B5EFF" w:rsidP="005B5EFF">
      <w:pPr>
        <w:pStyle w:val="NormalWeb"/>
      </w:pPr>
      <w:r>
        <w:t>By integrating mobile data collection, real-time validation, QR-based verification, and automated SDG reporting, the platform significantly enhances efficiency, transparency, and accessibility.</w:t>
      </w:r>
    </w:p>
    <w:p w14:paraId="0DBBC165" w14:textId="77777777" w:rsidR="005B5EFF" w:rsidRDefault="005B5EFF" w:rsidP="005B5EFF">
      <w:pPr>
        <w:pStyle w:val="NormalWeb"/>
      </w:pPr>
      <w:r>
        <w:t>Furthermore, CivicBirth aligns with international development frameworks including UNICEF CRVS standards, World Bank ID4D principles, and African Union APAI-CRVS guidelines. It ensures inclusivity by enabling rural and underserved populations to access legal identity services without geographical or administrative barriers.</w:t>
      </w:r>
    </w:p>
    <w:p w14:paraId="76F6E8C0" w14:textId="77777777" w:rsidR="005B5EFF" w:rsidRDefault="005B5EFF" w:rsidP="005B5EFF">
      <w:pPr>
        <w:pStyle w:val="NormalWeb"/>
      </w:pPr>
      <w:r>
        <w:t>In conclusion, CivicBirth is not only a technical solution but also a socio-digital innovation that contributes directly to Sustainable Development Goal 16.9, which aims to provide legal identity for all by 2030. It establishes a strong foundation for a fully digitized, reliable, and future-ready civil registration system in Cameroon.</w:t>
      </w:r>
    </w:p>
    <w:p w14:paraId="6A66E3CB" w14:textId="77777777" w:rsidR="005B5EFF" w:rsidRPr="005B5EFF" w:rsidRDefault="005B5EFF" w:rsidP="005B5EFF">
      <w:pPr>
        <w:rPr>
          <w:lang w:val="en-GB"/>
        </w:rPr>
      </w:pPr>
    </w:p>
    <w:sectPr w:rsidR="005B5EFF" w:rsidRPr="005B5E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2E82E" w14:textId="77777777" w:rsidR="00C9058A" w:rsidRDefault="00C9058A" w:rsidP="00CC0BC7">
      <w:pPr>
        <w:spacing w:after="0" w:line="240" w:lineRule="auto"/>
      </w:pPr>
      <w:r>
        <w:separator/>
      </w:r>
    </w:p>
  </w:endnote>
  <w:endnote w:type="continuationSeparator" w:id="0">
    <w:p w14:paraId="5D76CCEC" w14:textId="77777777" w:rsidR="00C9058A" w:rsidRDefault="00C9058A" w:rsidP="00CC0B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CC33F" w14:textId="77777777" w:rsidR="00C9058A" w:rsidRDefault="00C9058A" w:rsidP="00CC0BC7">
      <w:pPr>
        <w:spacing w:after="0" w:line="240" w:lineRule="auto"/>
      </w:pPr>
      <w:r>
        <w:separator/>
      </w:r>
    </w:p>
  </w:footnote>
  <w:footnote w:type="continuationSeparator" w:id="0">
    <w:p w14:paraId="6D636191" w14:textId="77777777" w:rsidR="00C9058A" w:rsidRDefault="00C9058A" w:rsidP="00CC0B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E09"/>
    <w:rsid w:val="00326F90"/>
    <w:rsid w:val="00386490"/>
    <w:rsid w:val="00515051"/>
    <w:rsid w:val="005B5EFF"/>
    <w:rsid w:val="007B3052"/>
    <w:rsid w:val="00AA1D8D"/>
    <w:rsid w:val="00B47730"/>
    <w:rsid w:val="00C9058A"/>
    <w:rsid w:val="00CB0664"/>
    <w:rsid w:val="00CC0BC7"/>
    <w:rsid w:val="00F607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52915F"/>
  <w14:defaultImageDpi w14:val="300"/>
  <w15:docId w15:val="{6C1DA05D-5233-48E0-A589-32031EB63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B5E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43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2013-12-23T23:15:00Z</dcterms:created>
  <dcterms:modified xsi:type="dcterms:W3CDTF">2026-06-05T20:39:00Z</dcterms:modified>
  <cp:category/>
</cp:coreProperties>
</file>